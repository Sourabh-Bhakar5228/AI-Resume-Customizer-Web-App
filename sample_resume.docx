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Morgan</w:t>
      </w:r>
    </w:p>
    <w:p>
      <w:r>
        <w:t>alex.morgan@email.com | (555) 234-5678 | San Francisco, CA | linkedin.com/in/alexmorgan | github.com/alexmorgan</w:t>
      </w:r>
    </w:p>
    <w:p/>
    <w:p>
      <w:r>
        <w:t>PROFESSIONAL SUMMARY</w:t>
      </w:r>
    </w:p>
    <w:p>
      <w:r>
        <w:t>Full Stack Software Engineer with 4 years of experience building web applications, backend APIs, and distributed systems. Passionate about clean code, scalable architecture, and developer productivity.</w:t>
      </w:r>
    </w:p>
    <w:p/>
    <w:p>
      <w:r>
        <w:t>TECHNICAL SKILLS</w:t>
      </w:r>
    </w:p>
    <w:p>
      <w:r>
        <w:t>- Languages: TypeScript, JavaScript, Python, SQL, HTML5, CSS3</w:t>
      </w:r>
    </w:p>
    <w:p>
      <w:r>
        <w:t>- Frontend: React, Next.js, Tailwind CSS, Redux, Webpack</w:t>
      </w:r>
    </w:p>
    <w:p>
      <w:r>
        <w:t>- Backend: Python, FastAPI, Node.js, Express, PostgreSQL, Redis</w:t>
      </w:r>
    </w:p>
    <w:p>
      <w:r>
        <w:t>- DevOps &amp; Tools: Docker, Git, GitHub Actions, AWS (S3, EC2), RESTful APIs, Agile/Scrum</w:t>
      </w:r>
    </w:p>
    <w:p/>
    <w:p>
      <w:r>
        <w:t>PROFESSIONAL EXPERIENCE</w:t>
      </w:r>
    </w:p>
    <w:p/>
    <w:p>
      <w:r>
        <w:t>Full Stack Developer | CloudScale Solutions (2022 - Present) | San Francisco, CA</w:t>
      </w:r>
    </w:p>
    <w:p>
      <w:r>
        <w:t>- Developed and maintained customer-facing web applications using Next.js, React, and TypeScript.</w:t>
      </w:r>
    </w:p>
    <w:p>
      <w:r>
        <w:t>- Built RESTful APIs with Python FastAPI and PostgreSQL, serving 50,000+ daily active users.</w:t>
      </w:r>
    </w:p>
    <w:p>
      <w:r>
        <w:t>- Improved database query performance by 40% through index optimization and Redis caching.</w:t>
      </w:r>
    </w:p>
    <w:p>
      <w:r>
        <w:t>- Collaborated with product managers and designers in bi-weekly Agile sprints to deliver product features.</w:t>
      </w:r>
    </w:p>
    <w:p>
      <w:r>
        <w:t>- Containerized microservices using Docker and automated CI/CD deployments via GitHub Actions.</w:t>
      </w:r>
    </w:p>
    <w:p/>
    <w:p>
      <w:r>
        <w:t>Software Engineer | NextGen Apps (2020 - 2022) | San Jose, CA</w:t>
      </w:r>
    </w:p>
    <w:p>
      <w:r>
        <w:t>- Built internal analytics dashboards using React, Node.js, and MongoDB.</w:t>
      </w:r>
    </w:p>
    <w:p>
      <w:r>
        <w:t>- Created automated unit and integration tests, increasing overall code test coverage to 85%.</w:t>
      </w:r>
    </w:p>
    <w:p>
      <w:r>
        <w:t>- Resolved high-priority production bugs and optimized API response times.</w:t>
      </w:r>
    </w:p>
    <w:p/>
    <w:p>
      <w:r>
        <w:t>EDUCATION</w:t>
      </w:r>
    </w:p>
    <w:p>
      <w:r>
        <w:t>Bachelor of Science in Computer Science</w:t>
      </w:r>
    </w:p>
    <w:p>
      <w:r>
        <w:t>University of California, Davis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